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B2D" w:rsidRDefault="00900C4D" w:rsidP="00900C4D">
      <w:pPr>
        <w:spacing w:before="240" w:after="120"/>
        <w:jc w:val="right"/>
      </w:pP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أسئلة</w:t>
      </w:r>
      <w:r>
        <w:rPr>
          <w:rFonts w:ascii="Calibri" w:eastAsia="Calibri" w:hAnsi="Calibri"/>
          <w:b/>
          <w:color w:val="1A2B68"/>
          <w:sz w:val="32"/>
        </w:rPr>
        <w:t xml:space="preserve"> </w:t>
      </w: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لجنة</w:t>
      </w:r>
      <w:r>
        <w:rPr>
          <w:rFonts w:ascii="Calibri" w:eastAsia="Calibri" w:hAnsi="Calibri"/>
          <w:b/>
          <w:color w:val="1A2B68"/>
          <w:sz w:val="32"/>
        </w:rPr>
        <w:t xml:space="preserve"> </w:t>
      </w: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التحكيم</w:t>
      </w:r>
      <w:r>
        <w:rPr>
          <w:rFonts w:ascii="Calibri" w:eastAsia="Calibri" w:hAnsi="Calibri"/>
          <w:b/>
          <w:color w:val="1A2B68"/>
          <w:sz w:val="32"/>
        </w:rPr>
        <w:t xml:space="preserve"> </w:t>
      </w: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المتوقعة</w:t>
      </w:r>
      <w:r>
        <w:rPr>
          <w:rFonts w:ascii="Calibri" w:eastAsia="Calibri" w:hAnsi="Calibri"/>
          <w:b/>
          <w:color w:val="1A2B68"/>
          <w:sz w:val="32"/>
        </w:rPr>
        <w:t xml:space="preserve"> — </w:t>
      </w: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مساعد</w:t>
      </w:r>
      <w:r>
        <w:rPr>
          <w:rFonts w:ascii="Calibri" w:eastAsia="Calibri" w:hAnsi="Calibri"/>
          <w:b/>
          <w:color w:val="1A2B68"/>
          <w:sz w:val="32"/>
        </w:rPr>
        <w:t xml:space="preserve"> </w:t>
      </w: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نضيء</w:t>
      </w:r>
      <w:r>
        <w:rPr>
          <w:rFonts w:ascii="Calibri" w:eastAsia="Calibri" w:hAnsi="Calibri"/>
          <w:b/>
          <w:color w:val="1A2B68"/>
          <w:sz w:val="32"/>
        </w:rPr>
        <w:t xml:space="preserve"> </w:t>
      </w:r>
      <w:r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الذكي</w:t>
      </w:r>
    </w:p>
    <w:p w:rsidR="00E64B2D" w:rsidRDefault="00900C4D" w:rsidP="00900C4D">
      <w:pPr>
        <w:spacing w:after="120" w:line="360" w:lineRule="auto"/>
        <w:jc w:val="right"/>
      </w:pPr>
      <w:r>
        <w:rPr>
          <w:rFonts w:ascii="Calibri" w:eastAsia="Calibri" w:hAnsi="Calibri" w:cs="Calibri"/>
          <w:rtl/>
        </w:rPr>
        <w:t>إعداد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للمناقشة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النهائية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 w:cs="Calibri"/>
          <w:rtl/>
        </w:rPr>
        <w:t>المتدربة</w:t>
      </w:r>
      <w:r>
        <w:rPr>
          <w:rFonts w:ascii="Calibri" w:eastAsia="Calibri" w:hAnsi="Calibri"/>
        </w:rPr>
        <w:t xml:space="preserve">: </w:t>
      </w:r>
      <w:r>
        <w:rPr>
          <w:rFonts w:ascii="Calibri" w:eastAsia="Calibri" w:hAnsi="Calibri" w:cs="Calibri"/>
          <w:rtl/>
        </w:rPr>
        <w:t>إيلاف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 w:cs="Calibri"/>
          <w:rtl/>
        </w:rPr>
        <w:t>أمانة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منطقة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حائل</w:t>
      </w:r>
      <w:r>
        <w:rPr>
          <w:rFonts w:ascii="Calibri" w:eastAsia="Calibri" w:hAnsi="Calibri"/>
        </w:rPr>
        <w:t xml:space="preserve"> — </w:t>
      </w:r>
      <w:r>
        <w:rPr>
          <w:rFonts w:ascii="Calibri" w:eastAsia="Calibri" w:hAnsi="Calibri" w:cs="Calibri"/>
          <w:rtl/>
        </w:rPr>
        <w:t>إدارة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البيانات</w:t>
      </w:r>
    </w:p>
    <w:p w:rsidR="00E64B2D" w:rsidRDefault="00900C4D" w:rsidP="00900C4D">
      <w:pPr>
        <w:spacing w:after="120" w:line="360" w:lineRule="auto"/>
        <w:jc w:val="right"/>
      </w:pPr>
      <w:r>
        <w:rPr>
          <w:rFonts w:ascii="Calibri" w:eastAsia="Calibri" w:hAnsi="Calibri" w:cs="Calibri"/>
          <w:rtl/>
        </w:rPr>
        <w:t>نصيحة</w:t>
      </w:r>
      <w:r>
        <w:rPr>
          <w:rFonts w:ascii="Calibri" w:eastAsia="Calibri" w:hAnsi="Calibri"/>
        </w:rPr>
        <w:t xml:space="preserve">: </w:t>
      </w:r>
      <w:r>
        <w:rPr>
          <w:rFonts w:ascii="Calibri" w:eastAsia="Calibri" w:hAnsi="Calibri" w:cs="Calibri"/>
          <w:rtl/>
        </w:rPr>
        <w:t>اقرئي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السؤال،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أجيبي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بجملة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تعريفية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ثم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نقطتين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أو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ثلاث،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واختمي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بفائدة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 w:cs="Calibri"/>
          <w:rtl/>
        </w:rPr>
        <w:t>المشروع</w:t>
      </w:r>
      <w:r>
        <w:rPr>
          <w:rFonts w:ascii="Calibri" w:eastAsia="Calibri" w:hAnsi="Calibri"/>
        </w:rPr>
        <w:t>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المشكلة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والحاجة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المشكلة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يعالجها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مشروعك؟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صعوبة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وصول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منسوبي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لمعلومات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منصة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مؤشر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بسرعة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ودقة،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تكرار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الاستفسارات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وضياع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الوقت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البحث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الأدلة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والإجراءات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والدورات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والوثائق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الداعمة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اكتشفتِ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هذه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المشكلة؟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خلال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التدريب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مكتب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</w:t>
      </w:r>
      <w:r w:rsidRPr="00900C4D">
        <w:rPr>
          <w:rFonts w:ascii="Calibri" w:eastAsia="Calibri" w:hAnsi="Calibri" w:cs="Calibri"/>
          <w:sz w:val="24"/>
          <w:szCs w:val="24"/>
          <w:rtl/>
        </w:rPr>
        <w:t>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بأمانة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حائل،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ومتابعة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أعمال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والحوكمة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والجودة،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والتنسيق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تقنية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المعلومات؛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لاحظت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تكرار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الأسئلة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نفسها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وحاجة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الفريق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لمصدر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موثوق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وسهل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المستفيد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الحل؟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منسوبو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أمانة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المنطقة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مكتب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والمشرفون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الذين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يحتاجون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متابعة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المجالات،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ومسؤول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الذي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يحدّث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والمؤشرات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أثر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المشكلة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إن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تُحل؟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بطء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الاستجابة،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إجابات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غير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موحّدة،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ضعف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الاستعداد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لدورات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القياس،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واستنزاف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وقت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الفريق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استفسارات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متكررة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بدل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المهام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الأساسية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الفكرة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والحل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فكرة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المشروع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باختصار؟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منصة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اسمها</w:t>
      </w:r>
      <w:r w:rsidRPr="00900C4D">
        <w:rPr>
          <w:rFonts w:ascii="Calibri" w:eastAsia="Calibri" w:hAnsi="Calibri"/>
          <w:sz w:val="24"/>
        </w:rPr>
        <w:t xml:space="preserve"> «</w:t>
      </w:r>
      <w:r w:rsidRPr="00900C4D">
        <w:rPr>
          <w:rFonts w:ascii="Calibri" w:eastAsia="Calibri" w:hAnsi="Calibri" w:cs="Calibri"/>
          <w:sz w:val="24"/>
          <w:szCs w:val="24"/>
          <w:rtl/>
        </w:rPr>
        <w:t>مساعد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الذكي</w:t>
      </w:r>
      <w:r w:rsidRPr="00900C4D">
        <w:rPr>
          <w:rFonts w:ascii="Calibri" w:eastAsia="Calibri" w:hAnsi="Calibri"/>
          <w:sz w:val="24"/>
        </w:rPr>
        <w:t xml:space="preserve">» </w:t>
      </w:r>
      <w:r w:rsidRPr="00900C4D">
        <w:rPr>
          <w:rFonts w:ascii="Calibri" w:eastAsia="Calibri" w:hAnsi="Calibri" w:cs="Calibri"/>
          <w:sz w:val="24"/>
          <w:szCs w:val="24"/>
          <w:rtl/>
        </w:rPr>
        <w:t>تقدّم</w:t>
      </w:r>
      <w:r w:rsidRPr="00900C4D">
        <w:rPr>
          <w:rFonts w:ascii="Calibri" w:eastAsia="Calibri" w:hAnsi="Calibri"/>
          <w:sz w:val="24"/>
        </w:rPr>
        <w:t xml:space="preserve"> Chatbot </w:t>
      </w:r>
      <w:r w:rsidRPr="00900C4D">
        <w:rPr>
          <w:rFonts w:ascii="Calibri" w:eastAsia="Calibri" w:hAnsi="Calibri" w:cs="Calibri"/>
          <w:sz w:val="24"/>
          <w:szCs w:val="24"/>
          <w:rtl/>
        </w:rPr>
        <w:t>يعتمد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موثوقة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سدايا،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قسم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وتنبيهات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عملية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اخترتِ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مساعداً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ذكياً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وليس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مجرد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موقع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أسئلة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شائعة؟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لأن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الموظف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يسأل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بصياغات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مختلفة؛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المساعد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</w:t>
      </w:r>
      <w:r w:rsidRPr="00900C4D">
        <w:rPr>
          <w:rFonts w:ascii="Calibri" w:eastAsia="Calibri" w:hAnsi="Calibri" w:cs="Calibri"/>
          <w:sz w:val="24"/>
          <w:szCs w:val="24"/>
          <w:rtl/>
        </w:rPr>
        <w:t>طابق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السؤال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ويعيد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أفضل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إجابة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المصدر،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وهذا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أسرع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البحث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اليدوي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صفحات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كثيرة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الحل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يعتمد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على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الذكاء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الاصطناعي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الحقيقي</w:t>
      </w:r>
      <w:r w:rsidRPr="00900C4D">
        <w:rPr>
          <w:rFonts w:ascii="Calibri" w:eastAsia="Calibri" w:hAnsi="Calibri"/>
          <w:b/>
          <w:sz w:val="24"/>
        </w:rPr>
        <w:t xml:space="preserve"> (LLM)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النسخة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الحالية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تستخدم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محرك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مطابقة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ذكي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خفيف</w:t>
      </w:r>
      <w:r w:rsidRPr="00900C4D">
        <w:rPr>
          <w:rFonts w:ascii="Calibri" w:eastAsia="Calibri" w:hAnsi="Calibri"/>
          <w:sz w:val="24"/>
        </w:rPr>
        <w:t xml:space="preserve"> (Tokenization + Ranking)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موثوقة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لضمان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الإجاب</w:t>
      </w:r>
      <w:r w:rsidRPr="00900C4D">
        <w:rPr>
          <w:rFonts w:ascii="Calibri" w:eastAsia="Calibri" w:hAnsi="Calibri" w:cs="Calibri"/>
          <w:sz w:val="24"/>
          <w:szCs w:val="24"/>
          <w:rtl/>
        </w:rPr>
        <w:t>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وربطها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بمصدر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رسمي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يمكن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لاحقاً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دمج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نموذج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لغوي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الإبقاء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التحقق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المصدر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مكونات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الحل؟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1) </w:t>
      </w:r>
      <w:r w:rsidRPr="00900C4D">
        <w:rPr>
          <w:rFonts w:ascii="Calibri" w:eastAsia="Calibri" w:hAnsi="Calibri" w:cs="Calibri"/>
          <w:sz w:val="24"/>
          <w:szCs w:val="24"/>
          <w:rtl/>
        </w:rPr>
        <w:t>تسجيل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دخول</w:t>
      </w:r>
      <w:r w:rsidRPr="00900C4D">
        <w:rPr>
          <w:rFonts w:ascii="Calibri" w:eastAsia="Calibri" w:hAnsi="Calibri"/>
          <w:sz w:val="24"/>
        </w:rPr>
        <w:t xml:space="preserve"> 2)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المساعد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الذكي</w:t>
      </w:r>
      <w:r w:rsidRPr="00900C4D">
        <w:rPr>
          <w:rFonts w:ascii="Calibri" w:eastAsia="Calibri" w:hAnsi="Calibri"/>
          <w:sz w:val="24"/>
        </w:rPr>
        <w:t xml:space="preserve"> 3)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4) </w:t>
      </w:r>
      <w:r w:rsidRPr="00900C4D">
        <w:rPr>
          <w:rFonts w:ascii="Calibri" w:eastAsia="Calibri" w:hAnsi="Calibri" w:cs="Calibri"/>
          <w:sz w:val="24"/>
          <w:szCs w:val="24"/>
          <w:rtl/>
        </w:rPr>
        <w:t>لوحة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والتنبيهات</w:t>
      </w:r>
      <w:r w:rsidRPr="00900C4D">
        <w:rPr>
          <w:rFonts w:ascii="Calibri" w:eastAsia="Calibri" w:hAnsi="Calibri"/>
          <w:sz w:val="24"/>
        </w:rPr>
        <w:t xml:space="preserve"> 5) </w:t>
      </w:r>
      <w:r w:rsidRPr="00900C4D">
        <w:rPr>
          <w:rFonts w:ascii="Calibri" w:eastAsia="Calibri" w:hAnsi="Calibri" w:cs="Calibri"/>
          <w:sz w:val="24"/>
          <w:szCs w:val="24"/>
          <w:rtl/>
        </w:rPr>
        <w:t>لوحة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Django </w:t>
      </w:r>
      <w:r w:rsidRPr="00900C4D">
        <w:rPr>
          <w:rFonts w:ascii="Calibri" w:eastAsia="Calibri" w:hAnsi="Calibri" w:cs="Calibri"/>
          <w:sz w:val="24"/>
          <w:szCs w:val="24"/>
          <w:rtl/>
        </w:rPr>
        <w:t>لتحديث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المحتوى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مصدر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صحة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الإجابات؟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</w:t>
      </w:r>
      <w:r w:rsidRPr="00900C4D">
        <w:rPr>
          <w:rFonts w:ascii="Calibri" w:eastAsia="Calibri" w:hAnsi="Calibri" w:cs="Calibri"/>
          <w:sz w:val="24"/>
          <w:szCs w:val="24"/>
          <w:rtl/>
        </w:rPr>
        <w:t>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مبنية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المؤشر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الوطني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للبيانات</w:t>
      </w:r>
      <w:r w:rsidRPr="00900C4D">
        <w:rPr>
          <w:rFonts w:ascii="Calibri" w:eastAsia="Calibri" w:hAnsi="Calibri"/>
          <w:sz w:val="24"/>
        </w:rPr>
        <w:t xml:space="preserve"> (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) — </w:t>
      </w:r>
      <w:r w:rsidRPr="00900C4D">
        <w:rPr>
          <w:rFonts w:ascii="Calibri" w:eastAsia="Calibri" w:hAnsi="Calibri" w:cs="Calibri"/>
          <w:sz w:val="24"/>
          <w:szCs w:val="24"/>
          <w:rtl/>
        </w:rPr>
        <w:t>دورة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القياس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الثالثة</w:t>
      </w:r>
      <w:r w:rsidRPr="00900C4D">
        <w:rPr>
          <w:rFonts w:ascii="Calibri" w:eastAsia="Calibri" w:hAnsi="Calibri"/>
          <w:sz w:val="24"/>
        </w:rPr>
        <w:t xml:space="preserve"> / </w:t>
      </w:r>
      <w:r w:rsidRPr="00900C4D">
        <w:rPr>
          <w:rFonts w:ascii="Calibri" w:eastAsia="Calibri" w:hAnsi="Calibri" w:cs="Calibri"/>
          <w:sz w:val="24"/>
          <w:szCs w:val="24"/>
          <w:rtl/>
        </w:rPr>
        <w:t>سدايا،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ويُعرض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المصدر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إجابة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الفرق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مشروعك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وبين</w:t>
      </w:r>
      <w:r w:rsidRPr="00900C4D">
        <w:rPr>
          <w:rFonts w:ascii="Calibri" w:eastAsia="Calibri" w:hAnsi="Calibri"/>
          <w:b/>
          <w:sz w:val="24"/>
        </w:rPr>
        <w:t xml:space="preserve"> ChatGPT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مشروعي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مخصص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المعتمدة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للمؤسسة،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إجاباته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مربوطة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بمحتوى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موثّق،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ويشمل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المجالات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أما</w:t>
      </w:r>
      <w:r w:rsidRPr="00900C4D">
        <w:rPr>
          <w:rFonts w:ascii="Calibri" w:eastAsia="Calibri" w:hAnsi="Calibri"/>
          <w:sz w:val="24"/>
        </w:rPr>
        <w:t xml:space="preserve"> ChatGPT </w:t>
      </w:r>
      <w:r w:rsidRPr="00900C4D">
        <w:rPr>
          <w:rFonts w:ascii="Calibri" w:eastAsia="Calibri" w:hAnsi="Calibri" w:cs="Calibri"/>
          <w:sz w:val="24"/>
          <w:szCs w:val="24"/>
          <w:rtl/>
        </w:rPr>
        <w:t>عام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وقد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يُعطي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معلومات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غير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مرتبطة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بدليل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الجهة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فهم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نضيء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ومحتوى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النظام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هو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نضيء؟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المؤشر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الوطني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للبيانات؛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يقيس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والتزام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الجهات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الحكومية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بضوابط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ومواصفات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سدايا،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ضمن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دورة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قياس</w:t>
      </w:r>
      <w:r w:rsidRPr="00900C4D">
        <w:rPr>
          <w:rFonts w:ascii="Calibri" w:eastAsia="Calibri" w:hAnsi="Calibri"/>
          <w:sz w:val="24"/>
        </w:rPr>
        <w:t xml:space="preserve"> (</w:t>
      </w:r>
      <w:r w:rsidRPr="00900C4D">
        <w:rPr>
          <w:rFonts w:ascii="Calibri" w:eastAsia="Calibri" w:hAnsi="Calibri" w:cs="Calibri"/>
          <w:sz w:val="24"/>
          <w:szCs w:val="24"/>
          <w:rtl/>
        </w:rPr>
        <w:t>مثل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الدورة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الثالثة</w:t>
      </w:r>
      <w:r w:rsidRPr="00900C4D">
        <w:rPr>
          <w:rFonts w:ascii="Calibri" w:eastAsia="Calibri" w:hAnsi="Calibri"/>
          <w:sz w:val="24"/>
        </w:rPr>
        <w:t>).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عناصر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مؤشر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نضيء؟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ثلاثة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عناصر</w:t>
      </w:r>
      <w:r w:rsidRPr="00900C4D">
        <w:rPr>
          <w:rFonts w:ascii="Calibri" w:eastAsia="Calibri" w:hAnsi="Calibri"/>
          <w:sz w:val="24"/>
        </w:rPr>
        <w:t xml:space="preserve">: 1) </w:t>
      </w:r>
      <w:r w:rsidRPr="00900C4D">
        <w:rPr>
          <w:rFonts w:ascii="Calibri" w:eastAsia="Calibri" w:hAnsi="Calibri" w:cs="Calibri"/>
          <w:sz w:val="24"/>
          <w:szCs w:val="24"/>
          <w:rtl/>
        </w:rPr>
        <w:t>قياس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الممارسات</w:t>
      </w:r>
      <w:r w:rsidRPr="00900C4D">
        <w:rPr>
          <w:rFonts w:ascii="Calibri" w:eastAsia="Calibri" w:hAnsi="Calibri"/>
          <w:sz w:val="24"/>
        </w:rPr>
        <w:t xml:space="preserve"> (14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مجالاً</w:t>
      </w:r>
      <w:r w:rsidRPr="00900C4D">
        <w:rPr>
          <w:rFonts w:ascii="Calibri" w:eastAsia="Calibri" w:hAnsi="Calibri"/>
          <w:sz w:val="24"/>
        </w:rPr>
        <w:t xml:space="preserve"> / 42 </w:t>
      </w:r>
      <w:r w:rsidRPr="00900C4D">
        <w:rPr>
          <w:rFonts w:ascii="Calibri" w:eastAsia="Calibri" w:hAnsi="Calibri" w:cs="Calibri"/>
          <w:sz w:val="24"/>
          <w:szCs w:val="24"/>
          <w:rtl/>
        </w:rPr>
        <w:t>معياراً</w:t>
      </w:r>
      <w:r w:rsidRPr="00900C4D">
        <w:rPr>
          <w:rFonts w:ascii="Calibri" w:eastAsia="Calibri" w:hAnsi="Calibri"/>
          <w:sz w:val="24"/>
        </w:rPr>
        <w:t xml:space="preserve">) 2) </w:t>
      </w:r>
      <w:r w:rsidRPr="00900C4D">
        <w:rPr>
          <w:rFonts w:ascii="Calibri" w:eastAsia="Calibri" w:hAnsi="Calibri" w:cs="Calibri"/>
          <w:sz w:val="24"/>
          <w:szCs w:val="24"/>
          <w:rtl/>
        </w:rPr>
        <w:t>قياس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الامتثال</w:t>
      </w:r>
      <w:r w:rsidRPr="00900C4D">
        <w:rPr>
          <w:rFonts w:ascii="Calibri" w:eastAsia="Calibri" w:hAnsi="Calibri"/>
          <w:sz w:val="24"/>
        </w:rPr>
        <w:t xml:space="preserve"> (191 </w:t>
      </w:r>
      <w:r w:rsidRPr="00900C4D">
        <w:rPr>
          <w:rFonts w:ascii="Calibri" w:eastAsia="Calibri" w:hAnsi="Calibri" w:cs="Calibri"/>
          <w:sz w:val="24"/>
          <w:szCs w:val="24"/>
          <w:rtl/>
        </w:rPr>
        <w:t>مواصفة</w:t>
      </w:r>
      <w:r w:rsidRPr="00900C4D">
        <w:rPr>
          <w:rFonts w:ascii="Calibri" w:eastAsia="Calibri" w:hAnsi="Calibri"/>
          <w:sz w:val="24"/>
        </w:rPr>
        <w:t xml:space="preserve">) 3) </w:t>
      </w:r>
      <w:r w:rsidRPr="00900C4D">
        <w:rPr>
          <w:rFonts w:ascii="Calibri" w:eastAsia="Calibri" w:hAnsi="Calibri" w:cs="Calibri"/>
          <w:sz w:val="24"/>
          <w:szCs w:val="24"/>
          <w:rtl/>
        </w:rPr>
        <w:t>قياس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التميز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التشغيلي</w:t>
      </w:r>
      <w:r w:rsidRPr="00900C4D">
        <w:rPr>
          <w:rFonts w:ascii="Calibri" w:eastAsia="Calibri" w:hAnsi="Calibri"/>
          <w:sz w:val="24"/>
        </w:rPr>
        <w:t xml:space="preserve"> (22 </w:t>
      </w:r>
      <w:r w:rsidRPr="00900C4D">
        <w:rPr>
          <w:rFonts w:ascii="Calibri" w:eastAsia="Calibri" w:hAnsi="Calibri" w:cs="Calibri"/>
          <w:sz w:val="24"/>
          <w:szCs w:val="24"/>
          <w:rtl/>
        </w:rPr>
        <w:t>معياراً</w:t>
      </w:r>
      <w:r w:rsidRPr="00900C4D">
        <w:rPr>
          <w:rFonts w:ascii="Calibri" w:eastAsia="Calibri" w:hAnsi="Calibri"/>
          <w:sz w:val="24"/>
        </w:rPr>
        <w:t>).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عدد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المجالات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والمعايير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في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نضج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الممارسات؟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14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بإجمالي</w:t>
      </w:r>
      <w:r w:rsidRPr="00900C4D">
        <w:rPr>
          <w:rFonts w:ascii="Calibri" w:eastAsia="Calibri" w:hAnsi="Calibri"/>
          <w:sz w:val="24"/>
        </w:rPr>
        <w:t xml:space="preserve"> 42 </w:t>
      </w:r>
      <w:r w:rsidRPr="00900C4D">
        <w:rPr>
          <w:rFonts w:ascii="Calibri" w:eastAsia="Calibri" w:hAnsi="Calibri" w:cs="Calibri"/>
          <w:sz w:val="24"/>
          <w:szCs w:val="24"/>
          <w:rtl/>
        </w:rPr>
        <w:t>معياراً،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ولكل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معيار</w:t>
      </w:r>
      <w:r w:rsidRPr="00900C4D">
        <w:rPr>
          <w:rFonts w:ascii="Calibri" w:eastAsia="Calibri" w:hAnsi="Calibri"/>
          <w:sz w:val="24"/>
        </w:rPr>
        <w:t xml:space="preserve"> 6 </w:t>
      </w:r>
      <w:r w:rsidRPr="00900C4D">
        <w:rPr>
          <w:rFonts w:ascii="Calibri" w:eastAsia="Calibri" w:hAnsi="Calibri" w:cs="Calibri"/>
          <w:sz w:val="24"/>
          <w:szCs w:val="24"/>
          <w:rtl/>
        </w:rPr>
        <w:t>مستويات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اذكري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أمثلة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على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المجالات</w:t>
      </w:r>
      <w:r w:rsidRPr="00900C4D">
        <w:rPr>
          <w:rFonts w:ascii="Calibri" w:eastAsia="Calibri" w:hAnsi="Calibri"/>
          <w:b/>
          <w:sz w:val="24"/>
        </w:rPr>
        <w:t>.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حوكمة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جودة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الوصفية،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تخزين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تكامل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ومشاركة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ذكاء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الأعمال،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المفتوحة،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تصنيف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حماية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الشخصية</w:t>
      </w:r>
      <w:r w:rsidRPr="00900C4D">
        <w:rPr>
          <w:rFonts w:ascii="Calibri" w:eastAsia="Calibri" w:hAnsi="Calibri"/>
          <w:sz w:val="24"/>
        </w:rPr>
        <w:t>…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lastRenderedPageBreak/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المقصود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بالوثائق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الداعمة</w:t>
      </w:r>
      <w:r w:rsidRPr="00900C4D">
        <w:rPr>
          <w:rFonts w:ascii="Calibri" w:eastAsia="Calibri" w:hAnsi="Calibri"/>
          <w:b/>
          <w:sz w:val="24"/>
        </w:rPr>
        <w:t xml:space="preserve"> (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المرفقات</w:t>
      </w:r>
      <w:r w:rsidRPr="00900C4D">
        <w:rPr>
          <w:rFonts w:ascii="Calibri" w:eastAsia="Calibri" w:hAnsi="Calibri"/>
          <w:b/>
          <w:sz w:val="24"/>
        </w:rPr>
        <w:t>)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أدلة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إثبات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تُظهر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وصول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الجهة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لمستوى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معيّن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أو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استيفاء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متطلبات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الامتثال،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مثل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سياسات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معتمدة،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محاضر،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تقارير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جودة،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سجلات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تصنيف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التقنيات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والأدوات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واللغات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التقنيات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المستخدمة؟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>: Python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Django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SQLite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HTML/CSS/JavaScript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Git/GitHub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اعتماد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محتوى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سدايا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كمصدر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معرفة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P</w:t>
      </w:r>
      <w:r w:rsidRPr="00900C4D">
        <w:rPr>
          <w:rFonts w:ascii="Calibri" w:eastAsia="Calibri" w:hAnsi="Calibri"/>
          <w:b/>
          <w:sz w:val="24"/>
        </w:rPr>
        <w:t>ython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مناسبة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لتطوير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الويب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ومعالجة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النصوص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وسريعة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للنماذج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الأولية،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وشائعة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مشاريع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والذكاء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الاصطناعي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Django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وليس</w:t>
      </w:r>
      <w:r w:rsidRPr="00900C4D">
        <w:rPr>
          <w:rFonts w:ascii="Calibri" w:eastAsia="Calibri" w:hAnsi="Calibri"/>
          <w:b/>
          <w:sz w:val="24"/>
        </w:rPr>
        <w:t xml:space="preserve"> Flask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Django </w:t>
      </w:r>
      <w:r w:rsidRPr="00900C4D">
        <w:rPr>
          <w:rFonts w:ascii="Calibri" w:eastAsia="Calibri" w:hAnsi="Calibri" w:cs="Calibri"/>
          <w:sz w:val="24"/>
          <w:szCs w:val="24"/>
          <w:rtl/>
        </w:rPr>
        <w:t>إطار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متكامل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يوفر</w:t>
      </w:r>
      <w:r w:rsidRPr="00900C4D">
        <w:rPr>
          <w:rFonts w:ascii="Calibri" w:eastAsia="Calibri" w:hAnsi="Calibri"/>
          <w:sz w:val="24"/>
        </w:rPr>
        <w:t xml:space="preserve"> Models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Auth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Admin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Security </w:t>
      </w:r>
      <w:r w:rsidRPr="00900C4D">
        <w:rPr>
          <w:rFonts w:ascii="Calibri" w:eastAsia="Calibri" w:hAnsi="Calibri" w:cs="Calibri"/>
          <w:sz w:val="24"/>
          <w:szCs w:val="24"/>
          <w:rtl/>
        </w:rPr>
        <w:t>جاهزة،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وهذا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مناسب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متعدد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الوحدات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بسرعة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وجودة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هيكلية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SQLite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خفيفة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وسهلة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للتشغيل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الأكاديمي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الداخلي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دون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خادم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قواعد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معقد،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وتكفي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لحجم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ومؤشرات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المشروع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الحالي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يمكن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الترقية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لاحقاً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إلى</w:t>
      </w:r>
      <w:r w:rsidRPr="00900C4D">
        <w:rPr>
          <w:rFonts w:ascii="Calibri" w:eastAsia="Calibri" w:hAnsi="Calibri"/>
          <w:sz w:val="24"/>
        </w:rPr>
        <w:t xml:space="preserve"> PostgreSQL.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دور</w:t>
      </w:r>
      <w:r w:rsidRPr="00900C4D">
        <w:rPr>
          <w:rFonts w:ascii="Calibri" w:eastAsia="Calibri" w:hAnsi="Calibri"/>
          <w:b/>
          <w:sz w:val="24"/>
        </w:rPr>
        <w:t xml:space="preserve"> HTML/CSS/JS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HTML </w:t>
      </w:r>
      <w:r w:rsidRPr="00900C4D">
        <w:rPr>
          <w:rFonts w:ascii="Calibri" w:eastAsia="Calibri" w:hAnsi="Calibri" w:cs="Calibri"/>
          <w:sz w:val="24"/>
          <w:szCs w:val="24"/>
          <w:rtl/>
        </w:rPr>
        <w:t>لهيكل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الصفحات،</w:t>
      </w:r>
      <w:r w:rsidRPr="00900C4D">
        <w:rPr>
          <w:rFonts w:ascii="Calibri" w:eastAsia="Calibri" w:hAnsi="Calibri"/>
          <w:sz w:val="24"/>
        </w:rPr>
        <w:t xml:space="preserve"> CSS </w:t>
      </w:r>
      <w:r w:rsidRPr="00900C4D">
        <w:rPr>
          <w:rFonts w:ascii="Calibri" w:eastAsia="Calibri" w:hAnsi="Calibri" w:cs="Calibri"/>
          <w:sz w:val="24"/>
          <w:szCs w:val="24"/>
          <w:rtl/>
        </w:rPr>
        <w:t>للهوية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البصرية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وتصميم</w:t>
      </w:r>
      <w:r w:rsidRPr="00900C4D">
        <w:rPr>
          <w:rFonts w:ascii="Calibri" w:eastAsia="Calibri" w:hAnsi="Calibri"/>
          <w:sz w:val="24"/>
        </w:rPr>
        <w:t xml:space="preserve"> R</w:t>
      </w:r>
      <w:r w:rsidRPr="00900C4D">
        <w:rPr>
          <w:rFonts w:ascii="Calibri" w:eastAsia="Calibri" w:hAnsi="Calibri"/>
          <w:sz w:val="24"/>
        </w:rPr>
        <w:t>TL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JavaScript </w:t>
      </w:r>
      <w:r w:rsidRPr="00900C4D">
        <w:rPr>
          <w:rFonts w:ascii="Calibri" w:eastAsia="Calibri" w:hAnsi="Calibri" w:cs="Calibri"/>
          <w:sz w:val="24"/>
          <w:szCs w:val="24"/>
          <w:rtl/>
        </w:rPr>
        <w:t>لتفاعل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المحادثة</w:t>
      </w:r>
      <w:r w:rsidRPr="00900C4D">
        <w:rPr>
          <w:rFonts w:ascii="Calibri" w:eastAsia="Calibri" w:hAnsi="Calibri"/>
          <w:sz w:val="24"/>
        </w:rPr>
        <w:t xml:space="preserve"> (</w:t>
      </w:r>
      <w:r w:rsidRPr="00900C4D">
        <w:rPr>
          <w:rFonts w:ascii="Calibri" w:eastAsia="Calibri" w:hAnsi="Calibri" w:cs="Calibri"/>
          <w:sz w:val="24"/>
          <w:szCs w:val="24"/>
          <w:rtl/>
        </w:rPr>
        <w:t>إرسال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السؤال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وعرض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الرد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دون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إعادة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تحميل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كامل</w:t>
      </w:r>
      <w:r w:rsidRPr="00900C4D">
        <w:rPr>
          <w:rFonts w:ascii="Calibri" w:eastAsia="Calibri" w:hAnsi="Calibri"/>
          <w:sz w:val="24"/>
        </w:rPr>
        <w:t>).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يعمل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محرك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الإجابة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تقنياً؟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تطبيع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النص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العربي،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تقسيمه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إلى</w:t>
      </w:r>
      <w:r w:rsidRPr="00900C4D">
        <w:rPr>
          <w:rFonts w:ascii="Calibri" w:eastAsia="Calibri" w:hAnsi="Calibri"/>
          <w:sz w:val="24"/>
        </w:rPr>
        <w:t xml:space="preserve"> Tokens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إزالة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كلمات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الوقف،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حساب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درجة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تطابق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العنوان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الكلمات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المفتاحية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المحتوى،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ثم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اختيار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نتيجة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فوق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أدنى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وإرجاعها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المصدر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الأدوات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استخدمتِها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في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التطوير؟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>: VS Code/Cursor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Python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Django Admin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GitHub </w:t>
      </w:r>
      <w:r w:rsidRPr="00900C4D">
        <w:rPr>
          <w:rFonts w:ascii="Calibri" w:eastAsia="Calibri" w:hAnsi="Calibri" w:cs="Calibri"/>
          <w:sz w:val="24"/>
          <w:szCs w:val="24"/>
          <w:rtl/>
        </w:rPr>
        <w:t>لإدارة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الإصدارات،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GitHub Pages </w:t>
      </w:r>
      <w:r w:rsidRPr="00900C4D">
        <w:rPr>
          <w:rFonts w:ascii="Calibri" w:eastAsia="Calibri" w:hAnsi="Calibri" w:cs="Calibri"/>
          <w:sz w:val="24"/>
          <w:szCs w:val="24"/>
          <w:rtl/>
        </w:rPr>
        <w:t>لنسخة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استعراض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ثابتة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lastRenderedPageBreak/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هل</w:t>
      </w:r>
      <w:r w:rsidRPr="00900C4D">
        <w:rPr>
          <w:rFonts w:ascii="Calibri" w:eastAsia="Calibri" w:hAnsi="Calibri"/>
          <w:b/>
          <w:sz w:val="24"/>
        </w:rPr>
        <w:t xml:space="preserve"> GitHub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يستضيف</w:t>
      </w:r>
      <w:r w:rsidRPr="00900C4D">
        <w:rPr>
          <w:rFonts w:ascii="Calibri" w:eastAsia="Calibri" w:hAnsi="Calibri"/>
          <w:b/>
          <w:sz w:val="24"/>
        </w:rPr>
        <w:t xml:space="preserve"> Django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لا</w:t>
      </w:r>
      <w:r w:rsidRPr="00900C4D">
        <w:rPr>
          <w:rFonts w:ascii="Calibri" w:eastAsia="Calibri" w:hAnsi="Calibri"/>
          <w:sz w:val="24"/>
        </w:rPr>
        <w:t xml:space="preserve">. GitHub Pages </w:t>
      </w:r>
      <w:r w:rsidRPr="00900C4D">
        <w:rPr>
          <w:rFonts w:ascii="Calibri" w:eastAsia="Calibri" w:hAnsi="Calibri" w:cs="Calibri"/>
          <w:sz w:val="24"/>
          <w:szCs w:val="24"/>
          <w:rtl/>
        </w:rPr>
        <w:t>للملفات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الثابتة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فقط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لذلك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عملت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نسخة</w:t>
      </w:r>
      <w:r w:rsidRPr="00900C4D">
        <w:rPr>
          <w:rFonts w:ascii="Calibri" w:eastAsia="Calibri" w:hAnsi="Calibri"/>
          <w:sz w:val="24"/>
        </w:rPr>
        <w:t xml:space="preserve"> Djan</w:t>
      </w:r>
      <w:r w:rsidRPr="00900C4D">
        <w:rPr>
          <w:rFonts w:ascii="Calibri" w:eastAsia="Calibri" w:hAnsi="Calibri"/>
          <w:sz w:val="24"/>
        </w:rPr>
        <w:t xml:space="preserve">go </w:t>
      </w:r>
      <w:r w:rsidRPr="00900C4D">
        <w:rPr>
          <w:rFonts w:ascii="Calibri" w:eastAsia="Calibri" w:hAnsi="Calibri" w:cs="Calibri"/>
          <w:sz w:val="24"/>
          <w:szCs w:val="24"/>
          <w:rtl/>
        </w:rPr>
        <w:t>كاملة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للتشغيل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المحلي،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ونسخة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استعراض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Pages </w:t>
      </w:r>
      <w:r w:rsidRPr="00900C4D">
        <w:rPr>
          <w:rFonts w:ascii="Calibri" w:eastAsia="Calibri" w:hAnsi="Calibri" w:cs="Calibri"/>
          <w:sz w:val="24"/>
          <w:szCs w:val="24"/>
          <w:rtl/>
        </w:rPr>
        <w:t>للجنة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الفرق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بين</w:t>
      </w:r>
      <w:r w:rsidRPr="00900C4D">
        <w:rPr>
          <w:rFonts w:ascii="Calibri" w:eastAsia="Calibri" w:hAnsi="Calibri"/>
          <w:b/>
          <w:sz w:val="24"/>
        </w:rPr>
        <w:t xml:space="preserve"> Frontend </w:t>
      </w:r>
      <w:proofErr w:type="gramStart"/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</w:t>
      </w:r>
      <w:r w:rsidRPr="00900C4D">
        <w:rPr>
          <w:rFonts w:ascii="Calibri" w:eastAsia="Calibri" w:hAnsi="Calibri"/>
          <w:b/>
          <w:sz w:val="24"/>
        </w:rPr>
        <w:t xml:space="preserve"> Backend</w:t>
      </w:r>
      <w:proofErr w:type="gramEnd"/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في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مشروعك؟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Frontend: </w:t>
      </w:r>
      <w:r w:rsidRPr="00900C4D">
        <w:rPr>
          <w:rFonts w:ascii="Calibri" w:eastAsia="Calibri" w:hAnsi="Calibri" w:cs="Calibri"/>
          <w:sz w:val="24"/>
          <w:szCs w:val="24"/>
          <w:rtl/>
        </w:rPr>
        <w:t>واجهات</w:t>
      </w:r>
      <w:r w:rsidRPr="00900C4D">
        <w:rPr>
          <w:rFonts w:ascii="Calibri" w:eastAsia="Calibri" w:hAnsi="Calibri"/>
          <w:sz w:val="24"/>
        </w:rPr>
        <w:t xml:space="preserve"> Templates + CSS + JS. Backend: Django Views/Models/Engine </w:t>
      </w:r>
      <w:r w:rsidRPr="00900C4D">
        <w:rPr>
          <w:rFonts w:ascii="Calibri" w:eastAsia="Calibri" w:hAnsi="Calibri" w:cs="Calibri"/>
          <w:sz w:val="24"/>
          <w:szCs w:val="24"/>
          <w:rtl/>
        </w:rPr>
        <w:t>وقاعدة</w:t>
      </w:r>
      <w:r w:rsidRPr="00900C4D">
        <w:rPr>
          <w:rFonts w:ascii="Calibri" w:eastAsia="Calibri" w:hAnsi="Calibri"/>
          <w:sz w:val="24"/>
        </w:rPr>
        <w:t xml:space="preserve"> SQLite </w:t>
      </w:r>
      <w:r w:rsidRPr="00900C4D">
        <w:rPr>
          <w:rFonts w:ascii="Calibri" w:eastAsia="Calibri" w:hAnsi="Calibri" w:cs="Calibri"/>
          <w:sz w:val="24"/>
          <w:szCs w:val="24"/>
          <w:rtl/>
        </w:rPr>
        <w:t>ومنطق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المطابقة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والتحليلات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هو</w:t>
      </w:r>
      <w:r w:rsidRPr="00900C4D">
        <w:rPr>
          <w:rFonts w:ascii="Calibri" w:eastAsia="Calibri" w:hAnsi="Calibri"/>
          <w:b/>
          <w:sz w:val="24"/>
        </w:rPr>
        <w:t xml:space="preserve"> ORM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؟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وهل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استخدمته؟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نعم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عبر</w:t>
      </w:r>
      <w:r w:rsidRPr="00900C4D">
        <w:rPr>
          <w:rFonts w:ascii="Calibri" w:eastAsia="Calibri" w:hAnsi="Calibri"/>
          <w:sz w:val="24"/>
        </w:rPr>
        <w:t xml:space="preserve"> Django ORM</w:t>
      </w:r>
      <w:r w:rsidRPr="00900C4D">
        <w:rPr>
          <w:rFonts w:ascii="Calibri" w:eastAsia="Calibri" w:hAnsi="Calibri" w:cs="Calibri"/>
          <w:sz w:val="24"/>
          <w:szCs w:val="24"/>
          <w:rtl/>
        </w:rPr>
        <w:t>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يحوّل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النماذج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البرمجية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جداول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ويتعامل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دون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كتابة</w:t>
      </w:r>
      <w:r w:rsidRPr="00900C4D">
        <w:rPr>
          <w:rFonts w:ascii="Calibri" w:eastAsia="Calibri" w:hAnsi="Calibri"/>
          <w:sz w:val="24"/>
        </w:rPr>
        <w:t xml:space="preserve"> SQL </w:t>
      </w:r>
      <w:r w:rsidRPr="00900C4D">
        <w:rPr>
          <w:rFonts w:ascii="Calibri" w:eastAsia="Calibri" w:hAnsi="Calibri" w:cs="Calibri"/>
          <w:sz w:val="24"/>
          <w:szCs w:val="24"/>
          <w:rtl/>
        </w:rPr>
        <w:t>يدوي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أغلب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الحالات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المعمارية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والأمان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وحالات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الاستخدام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اشرحي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معمارية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b/>
          <w:sz w:val="24"/>
        </w:rPr>
        <w:t>.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طبقات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واجهة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المستخدم</w:t>
      </w:r>
      <w:r w:rsidRPr="00900C4D">
        <w:rPr>
          <w:rFonts w:ascii="Calibri" w:eastAsia="Calibri" w:hAnsi="Calibri"/>
          <w:sz w:val="24"/>
        </w:rPr>
        <w:t xml:space="preserve"> → Controllers (Views/URLs) → </w:t>
      </w:r>
      <w:r w:rsidRPr="00900C4D">
        <w:rPr>
          <w:rFonts w:ascii="Calibri" w:eastAsia="Calibri" w:hAnsi="Calibri" w:cs="Calibri"/>
          <w:sz w:val="24"/>
          <w:szCs w:val="24"/>
          <w:rtl/>
        </w:rPr>
        <w:t>منطق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الأعمال</w:t>
      </w:r>
      <w:r w:rsidRPr="00900C4D">
        <w:rPr>
          <w:rFonts w:ascii="Calibri" w:eastAsia="Calibri" w:hAnsi="Calibri"/>
          <w:sz w:val="24"/>
        </w:rPr>
        <w:t xml:space="preserve"> (Chat Engine + </w:t>
      </w:r>
      <w:r w:rsidRPr="00900C4D">
        <w:rPr>
          <w:rFonts w:ascii="Calibri" w:eastAsia="Calibri" w:hAnsi="Calibri"/>
          <w:sz w:val="24"/>
        </w:rPr>
        <w:t xml:space="preserve">Analytics) →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(SQLite) ← </w:t>
      </w:r>
      <w:r w:rsidRPr="00900C4D">
        <w:rPr>
          <w:rFonts w:ascii="Calibri" w:eastAsia="Calibri" w:hAnsi="Calibri" w:cs="Calibri"/>
          <w:sz w:val="24"/>
          <w:szCs w:val="24"/>
          <w:rtl/>
        </w:rPr>
        <w:t>مصدر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الرسمي</w:t>
      </w:r>
      <w:r w:rsidRPr="00900C4D">
        <w:rPr>
          <w:rFonts w:ascii="Calibri" w:eastAsia="Calibri" w:hAnsi="Calibri"/>
          <w:sz w:val="24"/>
        </w:rPr>
        <w:t xml:space="preserve"> (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سدايا</w:t>
      </w:r>
      <w:r w:rsidRPr="00900C4D">
        <w:rPr>
          <w:rFonts w:ascii="Calibri" w:eastAsia="Calibri" w:hAnsi="Calibri"/>
          <w:sz w:val="24"/>
        </w:rPr>
        <w:t>).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أهم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الجداول</w:t>
      </w:r>
      <w:r w:rsidRPr="00900C4D">
        <w:rPr>
          <w:rFonts w:ascii="Calibri" w:eastAsia="Calibri" w:hAnsi="Calibri"/>
          <w:b/>
          <w:sz w:val="24"/>
        </w:rPr>
        <w:t>/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النماذج؟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>: User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KnowledgeArticle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ChatSession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ChatMessage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DataDomain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PerformanceRecord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MaturityFactor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PerformanceAlert.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اذكري</w:t>
      </w:r>
      <w:r w:rsidRPr="00900C4D">
        <w:rPr>
          <w:rFonts w:ascii="Calibri" w:eastAsia="Calibri" w:hAnsi="Calibri"/>
          <w:b/>
          <w:sz w:val="24"/>
        </w:rPr>
        <w:t xml:space="preserve"> Use Cases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أساسية</w:t>
      </w:r>
      <w:r w:rsidRPr="00900C4D">
        <w:rPr>
          <w:rFonts w:ascii="Calibri" w:eastAsia="Calibri" w:hAnsi="Calibri"/>
          <w:b/>
          <w:sz w:val="24"/>
        </w:rPr>
        <w:t>.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تسجيل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</w:t>
      </w:r>
      <w:r w:rsidRPr="00900C4D">
        <w:rPr>
          <w:rFonts w:ascii="Calibri" w:eastAsia="Calibri" w:hAnsi="Calibri" w:cs="Calibri"/>
          <w:sz w:val="24"/>
          <w:szCs w:val="24"/>
          <w:rtl/>
        </w:rPr>
        <w:t>دخول،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سؤال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المساعد،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تصفح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عرض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المقالات،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تحديث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المؤشرات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تحافظين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على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أمان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النظام؟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مصادقة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المستخدمين،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جلسات</w:t>
      </w:r>
      <w:r w:rsidRPr="00900C4D">
        <w:rPr>
          <w:rFonts w:ascii="Calibri" w:eastAsia="Calibri" w:hAnsi="Calibri"/>
          <w:sz w:val="24"/>
        </w:rPr>
        <w:t xml:space="preserve"> Django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حماية</w:t>
      </w:r>
      <w:r w:rsidRPr="00900C4D">
        <w:rPr>
          <w:rFonts w:ascii="Calibri" w:eastAsia="Calibri" w:hAnsi="Calibri"/>
          <w:sz w:val="24"/>
        </w:rPr>
        <w:t xml:space="preserve"> CSRF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صلاحيات</w:t>
      </w:r>
      <w:r w:rsidRPr="00900C4D">
        <w:rPr>
          <w:rFonts w:ascii="Calibri" w:eastAsia="Calibri" w:hAnsi="Calibri"/>
          <w:sz w:val="24"/>
        </w:rPr>
        <w:t xml:space="preserve"> Admin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وعدم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فتح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كعامة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الإنترنت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بدون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ضوابط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الإنتاج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تُستخدم</w:t>
      </w:r>
      <w:r w:rsidRPr="00900C4D">
        <w:rPr>
          <w:rFonts w:ascii="Calibri" w:eastAsia="Calibri" w:hAnsi="Calibri"/>
          <w:sz w:val="24"/>
        </w:rPr>
        <w:t xml:space="preserve"> SECRET_</w:t>
      </w:r>
      <w:r w:rsidRPr="00900C4D">
        <w:rPr>
          <w:rFonts w:ascii="Calibri" w:eastAsia="Calibri" w:hAnsi="Calibri"/>
          <w:sz w:val="24"/>
        </w:rPr>
        <w:t xml:space="preserve">KEY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DEBUG=False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>HTTPS.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داخلي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عام؟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مخصص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لمنسوبي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الأمانة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ويتطلب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تسجيل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دخول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lastRenderedPageBreak/>
        <w:t>قسم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التحليلات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والنضج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أضفتِ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قسم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تحليل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الأداء؟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لأن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التوسع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المستقبلي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للمشكلة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يقف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عند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الإجابة؛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تحتاج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متابعة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المجا</w:t>
      </w:r>
      <w:r w:rsidRPr="00900C4D">
        <w:rPr>
          <w:rFonts w:ascii="Calibri" w:eastAsia="Calibri" w:hAnsi="Calibri" w:cs="Calibri"/>
          <w:sz w:val="24"/>
          <w:szCs w:val="24"/>
          <w:rtl/>
        </w:rPr>
        <w:t>لات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وتحديد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عوامل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التأخير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وإرسال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تنبيهات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واقتراحات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تحسين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ماذا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يعرض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قسم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التحليل؟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درجات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14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مجالاً،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متوسط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إجمالي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المعايير،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عوامل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مؤثرة،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تنبيهات،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وتوقع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اتجاه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الأداء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تُحسب</w:t>
      </w:r>
      <w:r w:rsidRPr="00900C4D">
        <w:rPr>
          <w:rFonts w:ascii="Calibri" w:eastAsia="Calibri" w:hAnsi="Calibri"/>
          <w:b/>
          <w:sz w:val="24"/>
        </w:rPr>
        <w:t>/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تُحدَّث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درجات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النضج؟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حالياً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تُدار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منظمة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/>
          <w:sz w:val="24"/>
        </w:rPr>
        <w:t xml:space="preserve">(seed/admin) </w:t>
      </w:r>
      <w:r w:rsidRPr="00900C4D">
        <w:rPr>
          <w:rFonts w:ascii="Calibri" w:eastAsia="Calibri" w:hAnsi="Calibri" w:cs="Calibri"/>
          <w:sz w:val="24"/>
          <w:szCs w:val="24"/>
          <w:rtl/>
        </w:rPr>
        <w:t>لتمثيل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حالة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الإدارة؛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ويمكن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ربطها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لاحقاً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بمصادر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تشغيلية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حقيقية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ربط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المشروع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بالتدريب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علاقة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المشروع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بجهة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التدريب؟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المشروع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نابع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احتياج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مكتب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أمانة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حائل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أثناء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العمل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والحوكمة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والجودة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والتنسيق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IT.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مهام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ساعدتك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على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بناء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المشروع؟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متابعة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تقارير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دعم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الجودة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والحوكمة،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الاجتماعات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جهات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خارجية،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ونقل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للمتدربين؛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كلها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أظهرت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فجوة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الوصول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السريع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للمعلومة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المهارات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اكتسبتها؟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التواصل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المؤسسي،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التوثيق،</w:t>
      </w:r>
      <w:r w:rsidRPr="00900C4D">
        <w:rPr>
          <w:rFonts w:ascii="Calibri" w:eastAsia="Calibri" w:hAnsi="Calibri"/>
          <w:sz w:val="24"/>
        </w:rPr>
        <w:t xml:space="preserve"> Python/Djan</w:t>
      </w:r>
      <w:r w:rsidRPr="00900C4D">
        <w:rPr>
          <w:rFonts w:ascii="Calibri" w:eastAsia="Calibri" w:hAnsi="Calibri"/>
          <w:sz w:val="24"/>
        </w:rPr>
        <w:t>go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الاحتياج،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وتحويل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مشكلة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تشغيلية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برمجي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lastRenderedPageBreak/>
        <w:t>قرارات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التصميم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والبدائل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تستخدمين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بيانات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سحابية؟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لتبسيط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التشغيل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الأكاديمي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وتقليل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التكلفة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والتعقيد؛</w:t>
      </w:r>
      <w:r w:rsidRPr="00900C4D">
        <w:rPr>
          <w:rFonts w:ascii="Calibri" w:eastAsia="Calibri" w:hAnsi="Calibri"/>
          <w:sz w:val="24"/>
        </w:rPr>
        <w:t xml:space="preserve"> SQLite </w:t>
      </w:r>
      <w:r w:rsidRPr="00900C4D">
        <w:rPr>
          <w:rFonts w:ascii="Calibri" w:eastAsia="Calibri" w:hAnsi="Calibri" w:cs="Calibri"/>
          <w:sz w:val="24"/>
          <w:szCs w:val="24"/>
          <w:rtl/>
        </w:rPr>
        <w:t>كافية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للنطاق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الحالي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إمكانية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الترقية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تبنين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تطبيقاً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للجوال؟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الاحتياج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الأساسي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بيئة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مكتبية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عبر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المتصفح؛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الويب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أسرع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للوصول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ويغطي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الاستخدام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الحالي،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ويمكن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لاحقاً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واجهة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متجاوبة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تطبيق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قيود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الحالية؟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المطابقة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ليست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فهماً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دلالياً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عميقاً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مثل</w:t>
      </w:r>
      <w:r w:rsidRPr="00900C4D">
        <w:rPr>
          <w:rFonts w:ascii="Calibri" w:eastAsia="Calibri" w:hAnsi="Calibri"/>
          <w:sz w:val="24"/>
        </w:rPr>
        <w:t xml:space="preserve"> LLM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تحتاج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تحديثاً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يدوياً،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وبي</w:t>
      </w:r>
      <w:r w:rsidRPr="00900C4D">
        <w:rPr>
          <w:rFonts w:ascii="Calibri" w:eastAsia="Calibri" w:hAnsi="Calibri" w:cs="Calibri"/>
          <w:sz w:val="24"/>
          <w:szCs w:val="24"/>
          <w:rtl/>
        </w:rPr>
        <w:t>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تجريبية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تُربط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بأنظمة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حية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تتغلبين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على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هذه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القيود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مستقبلاً؟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دمج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نموذج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لغوي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استرجاع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(RAG)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ربط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التحليلات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بمصادر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حقيقية،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وتحديث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دوري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للمحتوى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عبر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مسؤول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التجربة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والعرض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أمام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اللجنة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نختبر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المساعد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يعم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نسأل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أسئلة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مثل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ما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هو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نضيء؟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عناصر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المؤشر؟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جودة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البيانات؟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مستويات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النضج؟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ونتحقق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الإجابة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صحيحة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ومصحوبة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بالمصدر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بيانات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الدخول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للعرض؟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employee / Nadee@123 </w:t>
      </w:r>
      <w:r w:rsidRPr="00900C4D">
        <w:rPr>
          <w:rFonts w:ascii="Calibri" w:eastAsia="Calibri" w:hAnsi="Calibri" w:cs="Calibri"/>
          <w:sz w:val="24"/>
          <w:szCs w:val="24"/>
          <w:rtl/>
        </w:rPr>
        <w:t>للموظف،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admin / Admin@123 </w:t>
      </w:r>
      <w:r w:rsidRPr="00900C4D">
        <w:rPr>
          <w:rFonts w:ascii="Calibri" w:eastAsia="Calibri" w:hAnsi="Calibri" w:cs="Calibri"/>
          <w:sz w:val="24"/>
          <w:szCs w:val="24"/>
          <w:rtl/>
        </w:rPr>
        <w:t>للإدارة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يمكن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للجنة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استعراض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المشروع؟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التشغيل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المحلي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عبر</w:t>
      </w:r>
      <w:r w:rsidRPr="00900C4D">
        <w:rPr>
          <w:rFonts w:ascii="Calibri" w:eastAsia="Calibri" w:hAnsi="Calibri"/>
          <w:sz w:val="24"/>
        </w:rPr>
        <w:t xml:space="preserve"> Django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أو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نسخة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الاستعراض</w:t>
      </w:r>
      <w:r w:rsidRPr="00900C4D">
        <w:rPr>
          <w:rFonts w:ascii="Calibri" w:eastAsia="Calibri" w:hAnsi="Calibri"/>
          <w:sz w:val="24"/>
        </w:rPr>
        <w:t xml:space="preserve">: https://moneerafahaid-collab.github.io/nadee-smart-assistant/ </w:t>
      </w:r>
      <w:r w:rsidRPr="00900C4D">
        <w:rPr>
          <w:rFonts w:ascii="Calibri" w:eastAsia="Calibri" w:hAnsi="Calibri" w:cs="Calibri"/>
          <w:sz w:val="24"/>
          <w:szCs w:val="24"/>
          <w:rtl/>
        </w:rPr>
        <w:t>والمستودع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GitHub.</w:t>
      </w: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lastRenderedPageBreak/>
        <w:t>أسئلة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قوية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/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محرجة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متوقعة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إسهامك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الشخصي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تحديداً؟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الاحتياج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التدريب،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تصميم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بناء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تطوير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</w:t>
      </w:r>
      <w:r w:rsidRPr="00900C4D">
        <w:rPr>
          <w:rFonts w:ascii="Calibri" w:eastAsia="Calibri" w:hAnsi="Calibri" w:cs="Calibri"/>
          <w:sz w:val="24"/>
          <w:szCs w:val="24"/>
          <w:rtl/>
        </w:rPr>
        <w:t>ساعد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وواجهة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ولوحة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التحليل،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وتوثيق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المشروع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أكاديمياً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ونشره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يمكن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تعميم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الحل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على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إدارات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أخرى؟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نعم؛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نفس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الفكرة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تصلح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لأي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له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رسمي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متكرر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الاستفسارات،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عبر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تغيير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الإبقاء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البنية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كيف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تضمنين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عدم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هلوسة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الإجابات؟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لأ</w:t>
      </w:r>
      <w:r w:rsidRPr="00900C4D">
        <w:rPr>
          <w:rFonts w:ascii="Calibri" w:eastAsia="Calibri" w:hAnsi="Calibri" w:cs="Calibri"/>
          <w:sz w:val="24"/>
          <w:szCs w:val="24"/>
          <w:rtl/>
        </w:rPr>
        <w:t>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يؤلف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فراغ؛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يختار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مواد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مخزّنة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ومعتمدة،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وإذا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يجد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تطابقاً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كافياً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يصرّح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بعدم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وجود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إجابة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مباشرة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ويقترح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تصفح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المعرفة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القيمة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المضافة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مقارنة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بمجلد</w:t>
      </w:r>
      <w:r w:rsidRPr="00900C4D">
        <w:rPr>
          <w:rFonts w:ascii="Calibri" w:eastAsia="Calibri" w:hAnsi="Calibri"/>
          <w:b/>
          <w:sz w:val="24"/>
        </w:rPr>
        <w:t xml:space="preserve"> SharePoint/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ملفات؟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البحث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التحاوري،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ترتيب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النتائج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حسب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السؤال،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ربط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الإجابة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بالمصدر،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وتكام</w:t>
      </w:r>
      <w:r w:rsidRPr="00900C4D">
        <w:rPr>
          <w:rFonts w:ascii="Calibri" w:eastAsia="Calibri" w:hAnsi="Calibri" w:cs="Calibri"/>
          <w:sz w:val="24"/>
          <w:szCs w:val="24"/>
          <w:rtl/>
        </w:rPr>
        <w:t>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ذلك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متابعة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والتنبيهات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منصة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واحدة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لو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أُعطيتِ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أسبوعين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إضافيين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ماذا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تضيفين؟</w:t>
      </w:r>
    </w:p>
    <w:p w:rsidR="00E64B2D" w:rsidRDefault="00900C4D" w:rsidP="00900C4D">
      <w:pPr>
        <w:bidi/>
        <w:spacing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تحسين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البحث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الدلالي</w:t>
      </w:r>
      <w:r w:rsidRPr="00900C4D">
        <w:rPr>
          <w:rFonts w:ascii="Calibri" w:eastAsia="Calibri" w:hAnsi="Calibri"/>
          <w:sz w:val="24"/>
        </w:rPr>
        <w:t>/RAG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لوحات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مؤشرات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أدق،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وتكامل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صلاحيات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حسب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الدور،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وربط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بمصدر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تشغيلي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60" w:line="360" w:lineRule="auto"/>
        <w:ind w:left="360"/>
      </w:pP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س</w:t>
      </w:r>
      <w:r w:rsidRPr="00900C4D">
        <w:rPr>
          <w:rFonts w:ascii="Calibri" w:eastAsia="Calibri" w:hAnsi="Calibri"/>
          <w:b/>
          <w:sz w:val="24"/>
        </w:rPr>
        <w:t xml:space="preserve">: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ما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أهم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درس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من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التدريب</w:t>
      </w:r>
      <w:r w:rsidRPr="00900C4D">
        <w:rPr>
          <w:rFonts w:ascii="Calibri" w:eastAsia="Calibri" w:hAnsi="Calibri"/>
          <w:b/>
          <w:sz w:val="24"/>
        </w:rPr>
        <w:t xml:space="preserve"> </w:t>
      </w:r>
      <w:r w:rsidRPr="00900C4D">
        <w:rPr>
          <w:rFonts w:ascii="Calibri" w:eastAsia="Calibri" w:hAnsi="Calibri" w:cs="Calibri"/>
          <w:b/>
          <w:bCs/>
          <w:sz w:val="24"/>
          <w:szCs w:val="24"/>
          <w:rtl/>
        </w:rPr>
        <w:t>والمشروع؟</w:t>
      </w:r>
    </w:p>
    <w:p w:rsidR="00E64B2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ج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أن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الحل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التقني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الناجح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ي</w:t>
      </w:r>
      <w:r w:rsidRPr="00900C4D">
        <w:rPr>
          <w:rFonts w:ascii="Calibri" w:eastAsia="Calibri" w:hAnsi="Calibri" w:cs="Calibri"/>
          <w:sz w:val="24"/>
          <w:szCs w:val="24"/>
          <w:rtl/>
        </w:rPr>
        <w:t>بدأ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مشكلة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حقيقية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العمل،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وأن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دقة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المعلومة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المؤسسية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أهم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استعراض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تقنية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معقدة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بلا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موثوقية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  <w:rPr>
          <w:rFonts w:ascii="Calibri" w:eastAsia="Calibri" w:hAnsi="Calibri"/>
          <w:sz w:val="24"/>
          <w:rtl/>
        </w:rPr>
      </w:pPr>
    </w:p>
    <w:p w:rsidR="00900C4D" w:rsidRDefault="00900C4D" w:rsidP="00900C4D">
      <w:pPr>
        <w:bidi/>
        <w:spacing w:line="360" w:lineRule="auto"/>
        <w:ind w:left="360"/>
      </w:pP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lastRenderedPageBreak/>
        <w:t>بطاقة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رد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سريع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(30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ثانية</w:t>
      </w:r>
      <w:r w:rsidRPr="00900C4D">
        <w:rPr>
          <w:rFonts w:ascii="Calibri" w:eastAsia="Calibri" w:hAnsi="Calibri"/>
          <w:b/>
          <w:color w:val="1A2B68"/>
          <w:sz w:val="32"/>
        </w:rPr>
        <w:t>)</w:t>
      </w:r>
    </w:p>
    <w:p w:rsidR="00E64B2D" w:rsidRDefault="00900C4D" w:rsidP="00900C4D">
      <w:pPr>
        <w:bidi/>
        <w:spacing w:after="12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مشروعي</w:t>
      </w:r>
      <w:r w:rsidRPr="00900C4D">
        <w:rPr>
          <w:rFonts w:ascii="Calibri" w:eastAsia="Calibri" w:hAnsi="Calibri"/>
          <w:sz w:val="24"/>
        </w:rPr>
        <w:t xml:space="preserve"> «</w:t>
      </w:r>
      <w:r w:rsidRPr="00900C4D">
        <w:rPr>
          <w:rFonts w:ascii="Calibri" w:eastAsia="Calibri" w:hAnsi="Calibri" w:cs="Calibri"/>
          <w:sz w:val="24"/>
          <w:szCs w:val="24"/>
          <w:rtl/>
        </w:rPr>
        <w:t>مساعد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الذكي</w:t>
      </w:r>
      <w:r w:rsidRPr="00900C4D">
        <w:rPr>
          <w:rFonts w:ascii="Calibri" w:eastAsia="Calibri" w:hAnsi="Calibri"/>
          <w:sz w:val="24"/>
        </w:rPr>
        <w:t xml:space="preserve">» </w:t>
      </w:r>
      <w:r w:rsidRPr="00900C4D">
        <w:rPr>
          <w:rFonts w:ascii="Calibri" w:eastAsia="Calibri" w:hAnsi="Calibri" w:cs="Calibri"/>
          <w:sz w:val="24"/>
          <w:szCs w:val="24"/>
          <w:rtl/>
        </w:rPr>
        <w:t>نظام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داخلي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لإدارة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أمانة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حائل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يعالج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صعوبة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الوصول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لمعلومات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وتكرار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الأسئلة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عبر</w:t>
      </w:r>
      <w:r w:rsidRPr="00900C4D">
        <w:rPr>
          <w:rFonts w:ascii="Calibri" w:eastAsia="Calibri" w:hAnsi="Calibri"/>
          <w:sz w:val="24"/>
        </w:rPr>
        <w:t xml:space="preserve"> Chatbot </w:t>
      </w:r>
      <w:r w:rsidRPr="00900C4D">
        <w:rPr>
          <w:rFonts w:ascii="Calibri" w:eastAsia="Calibri" w:hAnsi="Calibri" w:cs="Calibri"/>
          <w:sz w:val="24"/>
          <w:szCs w:val="24"/>
          <w:rtl/>
        </w:rPr>
        <w:t>مبن</w:t>
      </w:r>
      <w:r w:rsidRPr="00900C4D">
        <w:rPr>
          <w:rFonts w:ascii="Calibri" w:eastAsia="Calibri" w:hAnsi="Calibri" w:cs="Calibri"/>
          <w:sz w:val="24"/>
          <w:szCs w:val="24"/>
          <w:rtl/>
        </w:rPr>
        <w:t>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على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قاعدة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معرفة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من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سدايا،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مع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لوحة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نضج</w:t>
      </w:r>
      <w:r w:rsidRPr="00900C4D">
        <w:rPr>
          <w:rFonts w:ascii="Calibri" w:eastAsia="Calibri" w:hAnsi="Calibri"/>
          <w:sz w:val="24"/>
        </w:rPr>
        <w:t xml:space="preserve"> 14 </w:t>
      </w:r>
      <w:r w:rsidRPr="00900C4D">
        <w:rPr>
          <w:rFonts w:ascii="Calibri" w:eastAsia="Calibri" w:hAnsi="Calibri" w:cs="Calibri"/>
          <w:sz w:val="24"/>
          <w:szCs w:val="24"/>
          <w:rtl/>
        </w:rPr>
        <w:t>مجالاً</w:t>
      </w:r>
      <w:r w:rsidRPr="00900C4D">
        <w:rPr>
          <w:rFonts w:ascii="Calibri" w:eastAsia="Calibri" w:hAnsi="Calibri"/>
          <w:sz w:val="24"/>
        </w:rPr>
        <w:t xml:space="preserve">. </w:t>
      </w:r>
      <w:r w:rsidRPr="00900C4D">
        <w:rPr>
          <w:rFonts w:ascii="Calibri" w:eastAsia="Calibri" w:hAnsi="Calibri" w:cs="Calibri"/>
          <w:sz w:val="24"/>
          <w:szCs w:val="24"/>
          <w:rtl/>
        </w:rPr>
        <w:t>التقنيات</w:t>
      </w:r>
      <w:r w:rsidRPr="00900C4D">
        <w:rPr>
          <w:rFonts w:ascii="Calibri" w:eastAsia="Calibri" w:hAnsi="Calibri"/>
          <w:sz w:val="24"/>
        </w:rPr>
        <w:t>: Python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Django</w:t>
      </w:r>
      <w:r w:rsidRPr="00900C4D">
        <w:rPr>
          <w:rFonts w:ascii="Calibri" w:eastAsia="Calibri" w:hAnsi="Calibri" w:cs="Calibri"/>
          <w:sz w:val="24"/>
          <w:szCs w:val="24"/>
          <w:rtl/>
        </w:rPr>
        <w:t>،</w:t>
      </w:r>
      <w:r w:rsidRPr="00900C4D">
        <w:rPr>
          <w:rFonts w:ascii="Calibri" w:eastAsia="Calibri" w:hAnsi="Calibri"/>
          <w:sz w:val="24"/>
        </w:rPr>
        <w:t xml:space="preserve"> SQLite.</w:t>
      </w:r>
    </w:p>
    <w:p w:rsidR="00E64B2D" w:rsidRDefault="00900C4D" w:rsidP="00900C4D">
      <w:pPr>
        <w:bidi/>
        <w:spacing w:after="120"/>
        <w:ind w:left="360"/>
      </w:pP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قائمة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تحقق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قبل</w:t>
      </w:r>
      <w:r w:rsidRPr="00900C4D">
        <w:rPr>
          <w:rFonts w:ascii="Calibri" w:eastAsia="Calibri" w:hAnsi="Calibri"/>
          <w:b/>
          <w:color w:val="1A2B68"/>
          <w:sz w:val="32"/>
        </w:rPr>
        <w:t xml:space="preserve"> </w:t>
      </w:r>
      <w:r w:rsidRPr="00900C4D">
        <w:rPr>
          <w:rFonts w:ascii="Calibri" w:eastAsia="Calibri" w:hAnsi="Calibri" w:cs="Calibri"/>
          <w:b/>
          <w:bCs/>
          <w:color w:val="1A2B68"/>
          <w:sz w:val="32"/>
          <w:szCs w:val="32"/>
          <w:rtl/>
        </w:rPr>
        <w:t>المناقشة</w:t>
      </w:r>
    </w:p>
    <w:p w:rsidR="00E64B2D" w:rsidRDefault="00900C4D" w:rsidP="00900C4D">
      <w:pPr>
        <w:bidi/>
        <w:spacing w:after="8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أقدر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أشرح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المشكلة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والفكرة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والحل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في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دقيقة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8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عرف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لماذا</w:t>
      </w:r>
      <w:r w:rsidRPr="00900C4D">
        <w:rPr>
          <w:rFonts w:ascii="Calibri" w:eastAsia="Calibri" w:hAnsi="Calibri"/>
          <w:sz w:val="24"/>
        </w:rPr>
        <w:t xml:space="preserve"> Django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>SQLite.</w:t>
      </w:r>
    </w:p>
    <w:p w:rsidR="00E64B2D" w:rsidRDefault="00900C4D" w:rsidP="00900C4D">
      <w:pPr>
        <w:bidi/>
        <w:spacing w:after="8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أعرف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عناصر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نضيء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وعدد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المجالات</w:t>
      </w:r>
      <w:r w:rsidRPr="00900C4D">
        <w:rPr>
          <w:rFonts w:ascii="Calibri" w:eastAsia="Calibri" w:hAnsi="Calibri"/>
          <w:sz w:val="24"/>
        </w:rPr>
        <w:t>/</w:t>
      </w:r>
      <w:r w:rsidRPr="00900C4D">
        <w:rPr>
          <w:rFonts w:ascii="Calibri" w:eastAsia="Calibri" w:hAnsi="Calibri" w:cs="Calibri"/>
          <w:sz w:val="24"/>
          <w:szCs w:val="24"/>
          <w:rtl/>
        </w:rPr>
        <w:t>المعايير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8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أقدر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أعرض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سيناريو</w:t>
      </w:r>
      <w:r w:rsidRPr="00900C4D">
        <w:rPr>
          <w:rFonts w:ascii="Calibri" w:eastAsia="Calibri" w:hAnsi="Calibri"/>
          <w:sz w:val="24"/>
        </w:rPr>
        <w:t xml:space="preserve">: </w:t>
      </w:r>
      <w:r w:rsidRPr="00900C4D">
        <w:rPr>
          <w:rFonts w:ascii="Calibri" w:eastAsia="Calibri" w:hAnsi="Calibri" w:cs="Calibri"/>
          <w:sz w:val="24"/>
          <w:szCs w:val="24"/>
          <w:rtl/>
        </w:rPr>
        <w:t>سؤال</w:t>
      </w:r>
      <w:r w:rsidRPr="00900C4D">
        <w:rPr>
          <w:rFonts w:ascii="Calibri" w:eastAsia="Calibri" w:hAnsi="Calibri"/>
          <w:sz w:val="24"/>
        </w:rPr>
        <w:t xml:space="preserve"> → </w:t>
      </w:r>
      <w:r w:rsidRPr="00900C4D">
        <w:rPr>
          <w:rFonts w:ascii="Calibri" w:eastAsia="Calibri" w:hAnsi="Calibri" w:cs="Calibri"/>
          <w:sz w:val="24"/>
          <w:szCs w:val="24"/>
          <w:rtl/>
        </w:rPr>
        <w:t>إجابة</w:t>
      </w:r>
      <w:r w:rsidRPr="00900C4D">
        <w:rPr>
          <w:rFonts w:ascii="Calibri" w:eastAsia="Calibri" w:hAnsi="Calibri"/>
          <w:sz w:val="24"/>
        </w:rPr>
        <w:t xml:space="preserve"> → </w:t>
      </w:r>
      <w:r w:rsidRPr="00900C4D">
        <w:rPr>
          <w:rFonts w:ascii="Calibri" w:eastAsia="Calibri" w:hAnsi="Calibri" w:cs="Calibri"/>
          <w:sz w:val="24"/>
          <w:szCs w:val="24"/>
          <w:rtl/>
        </w:rPr>
        <w:t>مصدر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8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أقدر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أفتح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لوحة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التحليل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وأشرح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النضج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والتنبيهات</w:t>
      </w:r>
      <w:r w:rsidRPr="00900C4D">
        <w:rPr>
          <w:rFonts w:ascii="Calibri" w:eastAsia="Calibri" w:hAnsi="Calibri"/>
          <w:sz w:val="24"/>
        </w:rPr>
        <w:t>.</w:t>
      </w:r>
    </w:p>
    <w:p w:rsidR="00E64B2D" w:rsidRDefault="00900C4D" w:rsidP="00900C4D">
      <w:pPr>
        <w:bidi/>
        <w:spacing w:after="80" w:line="360" w:lineRule="auto"/>
        <w:ind w:left="360"/>
      </w:pPr>
      <w:r w:rsidRPr="00900C4D">
        <w:rPr>
          <w:rFonts w:ascii="Calibri" w:eastAsia="Calibri" w:hAnsi="Calibri" w:cs="Calibri"/>
          <w:sz w:val="24"/>
          <w:szCs w:val="24"/>
          <w:rtl/>
        </w:rPr>
        <w:t>جاهزة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بروابط</w:t>
      </w:r>
      <w:r w:rsidRPr="00900C4D">
        <w:rPr>
          <w:rFonts w:ascii="Calibri" w:eastAsia="Calibri" w:hAnsi="Calibri"/>
          <w:sz w:val="24"/>
        </w:rPr>
        <w:t xml:space="preserve"> GitHub </w:t>
      </w:r>
      <w:r w:rsidRPr="00900C4D">
        <w:rPr>
          <w:rFonts w:ascii="Calibri" w:eastAsia="Calibri" w:hAnsi="Calibri" w:cs="Calibri"/>
          <w:sz w:val="24"/>
          <w:szCs w:val="24"/>
          <w:rtl/>
        </w:rPr>
        <w:t>و</w:t>
      </w:r>
      <w:r w:rsidRPr="00900C4D">
        <w:rPr>
          <w:rFonts w:ascii="Calibri" w:eastAsia="Calibri" w:hAnsi="Calibri"/>
          <w:sz w:val="24"/>
        </w:rPr>
        <w:t xml:space="preserve">Pages </w:t>
      </w:r>
      <w:r w:rsidRPr="00900C4D">
        <w:rPr>
          <w:rFonts w:ascii="Calibri" w:eastAsia="Calibri" w:hAnsi="Calibri" w:cs="Calibri"/>
          <w:sz w:val="24"/>
          <w:szCs w:val="24"/>
          <w:rtl/>
        </w:rPr>
        <w:t>وبيانات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الدخول</w:t>
      </w:r>
      <w:r w:rsidRPr="00900C4D">
        <w:rPr>
          <w:rFonts w:ascii="Calibri" w:eastAsia="Calibri" w:hAnsi="Calibri"/>
          <w:sz w:val="24"/>
        </w:rPr>
        <w:t>.</w:t>
      </w:r>
    </w:p>
    <w:p w:rsidR="00900C4D" w:rsidRDefault="00900C4D" w:rsidP="00900C4D">
      <w:pPr>
        <w:bidi/>
        <w:spacing w:after="80" w:line="360" w:lineRule="auto"/>
        <w:ind w:left="360"/>
        <w:rPr>
          <w:rFonts w:ascii="Calibri" w:eastAsia="Calibri" w:hAnsi="Calibri" w:cs="Calibri"/>
          <w:sz w:val="24"/>
          <w:szCs w:val="24"/>
          <w:rtl/>
        </w:rPr>
      </w:pPr>
      <w:r w:rsidRPr="00900C4D">
        <w:rPr>
          <w:rFonts w:ascii="Calibri" w:eastAsia="Calibri" w:hAnsi="Calibri" w:cs="Calibri"/>
          <w:sz w:val="24"/>
          <w:szCs w:val="24"/>
          <w:rtl/>
        </w:rPr>
        <w:t>أعرف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القيود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والتحسينات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المستقبلية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بصدق</w:t>
      </w:r>
      <w:r w:rsidRPr="00900C4D">
        <w:rPr>
          <w:rFonts w:ascii="Calibri" w:eastAsia="Calibri" w:hAnsi="Calibri"/>
          <w:sz w:val="24"/>
        </w:rPr>
        <w:t xml:space="preserve"> </w:t>
      </w:r>
      <w:r w:rsidRPr="00900C4D">
        <w:rPr>
          <w:rFonts w:ascii="Calibri" w:eastAsia="Calibri" w:hAnsi="Calibri" w:cs="Calibri"/>
          <w:sz w:val="24"/>
          <w:szCs w:val="24"/>
          <w:rtl/>
        </w:rPr>
        <w:t>ووضوح</w:t>
      </w:r>
    </w:p>
    <w:p w:rsidR="00900C4D" w:rsidRDefault="00900C4D" w:rsidP="00900C4D">
      <w:pPr>
        <w:bidi/>
        <w:spacing w:after="80" w:line="360" w:lineRule="auto"/>
        <w:ind w:left="360"/>
        <w:rPr>
          <w:rFonts w:ascii="Calibri" w:eastAsia="Calibri" w:hAnsi="Calibri" w:cs="Calibri"/>
          <w:sz w:val="24"/>
          <w:szCs w:val="24"/>
          <w:rtl/>
        </w:rPr>
      </w:pPr>
    </w:p>
    <w:p w:rsidR="00900C4D" w:rsidRPr="007D46AD" w:rsidRDefault="00900C4D" w:rsidP="00900C4D">
      <w:pPr>
        <w:bidi/>
      </w:pPr>
      <w:r w:rsidRPr="007D46AD">
        <w:rPr>
          <w:rFonts w:cs="Arial" w:hint="cs"/>
          <w:highlight w:val="yellow"/>
          <w:rtl/>
        </w:rPr>
        <w:t>اللهم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اجعل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علمكِ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نورًا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يُنتفع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به،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واجعل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جهدكِ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سببًا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لفتح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أبواب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الخير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لكِ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ولمن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حولكِ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وبارك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في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وقتكِ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وعملكِ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وامنحكِ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من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توفيقه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ما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يرفع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قدركِ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ويُعلي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شأنكِ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واجعل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أثركِ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طيبًا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لا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يزول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اللهم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افتح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لكِ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من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بركات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السماء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والأرض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واصرف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عنكِ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كل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تعبٍ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بلا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ثمرة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واجعل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كل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خطوةٍ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تخطينها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في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سبيل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العلم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والعمل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طريقًا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إلى</w:t>
      </w:r>
      <w:r w:rsidRPr="007D46AD">
        <w:rPr>
          <w:rFonts w:cs="Arial"/>
          <w:highlight w:val="yellow"/>
          <w:rtl/>
        </w:rPr>
        <w:t xml:space="preserve"> </w:t>
      </w:r>
      <w:r w:rsidRPr="007D46AD">
        <w:rPr>
          <w:rFonts w:cs="Arial" w:hint="cs"/>
          <w:highlight w:val="yellow"/>
          <w:rtl/>
        </w:rPr>
        <w:t>رضاكِ</w:t>
      </w:r>
      <w:r w:rsidRPr="007D46AD">
        <w:rPr>
          <w:rFonts w:cs="Arial"/>
          <w:highlight w:val="yellow"/>
          <w:rtl/>
        </w:rPr>
        <w:t>.</w:t>
      </w:r>
    </w:p>
    <w:p w:rsidR="00E64B2D" w:rsidRPr="00900C4D" w:rsidRDefault="00E64B2D" w:rsidP="00900C4D">
      <w:pPr>
        <w:bidi/>
        <w:spacing w:after="80" w:line="360" w:lineRule="auto"/>
        <w:ind w:left="360"/>
      </w:pPr>
      <w:bookmarkStart w:id="0" w:name="_GoBack"/>
      <w:bookmarkEnd w:id="0"/>
    </w:p>
    <w:sectPr w:rsidR="00E64B2D" w:rsidRPr="00900C4D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C351D3"/>
    <w:multiLevelType w:val="hybridMultilevel"/>
    <w:tmpl w:val="7F0081BC"/>
    <w:lvl w:ilvl="0" w:tplc="6BD2CDE0">
      <w:start w:val="1"/>
      <w:numFmt w:val="decimal"/>
      <w:lvlText w:val="%1)"/>
      <w:lvlJc w:val="left"/>
      <w:pPr>
        <w:ind w:left="1080" w:hanging="360"/>
      </w:pPr>
      <w:rPr>
        <w:rFonts w:ascii="Calibri" w:eastAsia="Calibri" w:hAnsi="Calibri" w:hint="default"/>
        <w:b/>
        <w:color w:val="1A2B68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AF4D07"/>
    <w:multiLevelType w:val="hybridMultilevel"/>
    <w:tmpl w:val="938CDB5E"/>
    <w:lvl w:ilvl="0" w:tplc="6BD2CDE0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hint="default"/>
        <w:b/>
        <w:color w:val="1A2B68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857D8"/>
    <w:multiLevelType w:val="hybridMultilevel"/>
    <w:tmpl w:val="8724F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C4D"/>
    <w:rsid w:val="00AA1D8D"/>
    <w:rsid w:val="00B47730"/>
    <w:rsid w:val="00CB0664"/>
    <w:rsid w:val="00E64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1103F"/>
  <w14:defaultImageDpi w14:val="300"/>
  <w15:docId w15:val="{C91DD4F3-A35F-462F-AB93-DFDBA789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C62F9A-6CCE-45F7-A1EF-ABFF5DF95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moneera fahaid</cp:lastModifiedBy>
  <cp:revision>2</cp:revision>
  <dcterms:created xsi:type="dcterms:W3CDTF">2013-12-23T23:15:00Z</dcterms:created>
  <dcterms:modified xsi:type="dcterms:W3CDTF">2026-08-04T16:51:00Z</dcterms:modified>
  <cp:category/>
</cp:coreProperties>
</file>